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MARKET SEGMENTATION INPUT TEMPLATE</w:t>
      </w:r>
    </w:p>
    <w:p/>
    <w:p>
      <w:r>
        <w:rPr>
          <w:b/>
          <w:sz w:val="28"/>
        </w:rPr>
        <w:t>INSTRUCTIONS</w:t>
      </w:r>
    </w:p>
    <w:p>
      <w:pPr/>
      <w:r>
        <w:t>1. Replace placeholder text (in [brackets]) with your market data.</w:t>
      </w:r>
    </w:p>
    <w:p>
      <w:pPr/>
      <w:r>
        <w:t>2. Keep the structure intact: Heading 1 for title, Heading 2 for section headers, Normal for list items.</w:t>
      </w:r>
    </w:p>
    <w:p>
      <w:pPr/>
      <w:r>
        <w:t>3. The first 3 "By Xxx" sections map to hardcoded chapters "Type", "Technology", "Application". Label them exactly as shown.</w:t>
      </w:r>
    </w:p>
    <w:p>
      <w:pPr/>
      <w:r>
        <w:t>4. Sections 4-6 become dynamic chapters (Ch 8-10). Choose unique names — do NOT reuse "Type", "Technology", or "Application".</w:t>
      </w:r>
    </w:p>
    <w:p>
      <w:pPr/>
      <w:r>
        <w:t>5. Under "By Region", use only these recognized region names: North America, Europe, Asia-Pacific, Latin America, Middle East &amp; Africa.</w:t>
      </w:r>
    </w:p>
    <w:p>
      <w:pPr/>
      <w:r>
        <w:t>6. Provide 3-6 sub-segments per "By Xxx" section (the first 3-4 are used).</w:t>
      </w:r>
    </w:p>
    <w:p>
      <w:pPr/>
      <w:r>
        <w:t>7. Provide up to 10 key players and up to 10 custom requirements.</w:t>
      </w:r>
    </w:p>
    <w:p>
      <w:pPr/>
      <w:r>
        <w:t>8. Save this file and pass it as the input document to the report generator.</w:t>
      </w:r>
    </w:p>
    <w:p>
      <w:r>
        <w:br w:type="page"/>
      </w:r>
    </w:p>
    <w:p>
      <w:pPr>
        <w:pStyle w:val="Heading1"/>
      </w:pPr>
      <w:r>
        <w:t>Global [Market Name] Market Segmentation</w:t>
      </w:r>
    </w:p>
    <w:p>
      <w:pPr>
        <w:pStyle w:val="Heading2"/>
      </w:pPr>
      <w:r>
        <w:t>By Type</w:t>
      </w:r>
    </w:p>
    <w:p>
      <w:pPr>
        <w:pStyle w:val="ListBullet"/>
      </w:pPr>
      <w:r>
        <w:t>[Type Segment 1]</w:t>
      </w:r>
    </w:p>
    <w:p>
      <w:pPr>
        <w:pStyle w:val="ListBullet"/>
      </w:pPr>
      <w:r>
        <w:t>[Type Segment 2]</w:t>
      </w:r>
    </w:p>
    <w:p>
      <w:pPr>
        <w:pStyle w:val="ListBullet"/>
      </w:pPr>
      <w:r>
        <w:t>[Type Segment 3]</w:t>
      </w:r>
    </w:p>
    <w:p>
      <w:pPr>
        <w:pStyle w:val="Heading2"/>
      </w:pPr>
      <w:r>
        <w:t>By Technology</w:t>
      </w:r>
    </w:p>
    <w:p>
      <w:pPr>
        <w:pStyle w:val="ListBullet"/>
      </w:pPr>
      <w:r>
        <w:t>[Technology Segment 1]</w:t>
      </w:r>
    </w:p>
    <w:p>
      <w:pPr>
        <w:pStyle w:val="ListBullet"/>
      </w:pPr>
      <w:r>
        <w:t>[Technology Segment 2]</w:t>
      </w:r>
    </w:p>
    <w:p>
      <w:pPr>
        <w:pStyle w:val="ListBullet"/>
      </w:pPr>
      <w:r>
        <w:t>[Technology Segment 3]</w:t>
      </w:r>
    </w:p>
    <w:p>
      <w:pPr>
        <w:pStyle w:val="Heading2"/>
      </w:pPr>
      <w:r>
        <w:t>By Application</w:t>
      </w:r>
    </w:p>
    <w:p>
      <w:pPr>
        <w:pStyle w:val="ListBullet"/>
      </w:pPr>
      <w:r>
        <w:t>[Application Segment 1]</w:t>
      </w:r>
    </w:p>
    <w:p>
      <w:pPr>
        <w:pStyle w:val="ListBullet"/>
      </w:pPr>
      <w:r>
        <w:t>[Application Segment 2]</w:t>
      </w:r>
    </w:p>
    <w:p>
      <w:pPr>
        <w:pStyle w:val="ListBullet"/>
      </w:pPr>
      <w:r>
        <w:t>[Application Segment 3]</w:t>
      </w:r>
    </w:p>
    <w:p>
      <w:pPr>
        <w:pStyle w:val="ListBullet"/>
      </w:pPr>
      <w:r>
        <w:t>[Application Segment 4]</w:t>
      </w:r>
    </w:p>
    <w:p>
      <w:pPr>
        <w:pStyle w:val="Heading2"/>
      </w:pPr>
      <w:r>
        <w:t>By [User Demographics / Distribution Channel / etc.]</w:t>
      </w:r>
    </w:p>
    <w:p>
      <w:pPr>
        <w:pStyle w:val="ListBullet"/>
      </w:pPr>
      <w:r>
        <w:t>[Sub-Segment 1]</w:t>
      </w:r>
    </w:p>
    <w:p>
      <w:pPr>
        <w:pStyle w:val="ListBullet"/>
      </w:pPr>
      <w:r>
        <w:t>[Sub-Segment 2]</w:t>
      </w:r>
    </w:p>
    <w:p>
      <w:pPr>
        <w:pStyle w:val="ListBullet"/>
      </w:pPr>
      <w:r>
        <w:t>[Sub-Segment 3]</w:t>
      </w:r>
    </w:p>
    <w:p>
      <w:pPr>
        <w:pStyle w:val="Heading2"/>
      </w:pPr>
      <w:r>
        <w:t>By [Geographic Regions / Price Range / etc.]</w:t>
      </w:r>
    </w:p>
    <w:p>
      <w:pPr>
        <w:pStyle w:val="ListBullet"/>
      </w:pPr>
      <w:r>
        <w:t>[Sub-Segment 1]</w:t>
      </w:r>
    </w:p>
    <w:p>
      <w:pPr>
        <w:pStyle w:val="ListBullet"/>
      </w:pPr>
      <w:r>
        <w:t>[Sub-Segment 2]</w:t>
      </w:r>
    </w:p>
    <w:p>
      <w:pPr>
        <w:pStyle w:val="ListBullet"/>
      </w:pPr>
      <w:r>
        <w:t>[Sub-Segment 3]</w:t>
      </w:r>
    </w:p>
    <w:p>
      <w:pPr>
        <w:pStyle w:val="Heading2"/>
      </w:pPr>
      <w:r>
        <w:t>By [Price Tier / Sales Channel / etc.]</w:t>
      </w:r>
    </w:p>
    <w:p>
      <w:pPr>
        <w:pStyle w:val="ListBullet"/>
      </w:pPr>
      <w:r>
        <w:t>[Sub-Segment 1]</w:t>
      </w:r>
    </w:p>
    <w:p>
      <w:pPr>
        <w:pStyle w:val="ListBullet"/>
      </w:pPr>
      <w:r>
        <w:t>[Sub-Segment 2]</w:t>
      </w:r>
    </w:p>
    <w:p>
      <w:pPr>
        <w:pStyle w:val="ListBullet"/>
      </w:pPr>
      <w:r>
        <w:t>[Sub-Segment 3]</w:t>
      </w:r>
    </w:p>
    <w:p>
      <w:pPr>
        <w:pStyle w:val="Heading2"/>
      </w:pPr>
      <w:r>
        <w:t>By Region</w:t>
      </w:r>
    </w:p>
    <w:p>
      <w:pPr>
        <w:pStyle w:val="Heading3"/>
      </w:pPr>
      <w:r>
        <w:t>North America</w:t>
      </w:r>
    </w:p>
    <w:p>
      <w:pPr>
        <w:pStyle w:val="ListBullet"/>
      </w:pPr>
      <w:r>
        <w:t>[USA]</w:t>
      </w:r>
    </w:p>
    <w:p>
      <w:pPr>
        <w:pStyle w:val="ListBullet"/>
      </w:pPr>
      <w:r>
        <w:t>[Canada]</w:t>
      </w:r>
    </w:p>
    <w:p>
      <w:pPr>
        <w:pStyle w:val="ListBullet"/>
      </w:pPr>
      <w:r>
        <w:t>[Mexico]</w:t>
      </w:r>
    </w:p>
    <w:p>
      <w:pPr>
        <w:pStyle w:val="Heading3"/>
      </w:pPr>
      <w:r>
        <w:t>Europe</w:t>
      </w:r>
    </w:p>
    <w:p>
      <w:pPr>
        <w:pStyle w:val="ListBullet"/>
      </w:pPr>
      <w:r>
        <w:t>[UK]</w:t>
      </w:r>
    </w:p>
    <w:p>
      <w:pPr>
        <w:pStyle w:val="ListBullet"/>
      </w:pPr>
      <w:r>
        <w:t>[Germany]</w:t>
      </w:r>
    </w:p>
    <w:p>
      <w:pPr>
        <w:pStyle w:val="ListBullet"/>
      </w:pPr>
      <w:r>
        <w:t>[France]</w:t>
      </w:r>
    </w:p>
    <w:p>
      <w:pPr>
        <w:pStyle w:val="Heading3"/>
      </w:pPr>
      <w:r>
        <w:t>Asia-Pacific</w:t>
      </w:r>
    </w:p>
    <w:p>
      <w:pPr>
        <w:pStyle w:val="ListBullet"/>
      </w:pPr>
      <w:r>
        <w:t>[China]</w:t>
      </w:r>
    </w:p>
    <w:p>
      <w:pPr>
        <w:pStyle w:val="ListBullet"/>
      </w:pPr>
      <w:r>
        <w:t>[India]</w:t>
      </w:r>
    </w:p>
    <w:p>
      <w:pPr>
        <w:pStyle w:val="ListBullet"/>
      </w:pPr>
      <w:r>
        <w:t>[Japan]</w:t>
      </w:r>
    </w:p>
    <w:p>
      <w:pPr>
        <w:pStyle w:val="Heading3"/>
      </w:pPr>
      <w:r>
        <w:t>Latin America</w:t>
      </w:r>
    </w:p>
    <w:p>
      <w:pPr>
        <w:pStyle w:val="ListBullet"/>
      </w:pPr>
      <w:r>
        <w:t>[Brazil]</w:t>
      </w:r>
    </w:p>
    <w:p>
      <w:pPr>
        <w:pStyle w:val="ListBullet"/>
      </w:pPr>
      <w:r>
        <w:t>[Argentina]</w:t>
      </w:r>
    </w:p>
    <w:p>
      <w:pPr>
        <w:pStyle w:val="Heading3"/>
      </w:pPr>
      <w:r>
        <w:t>Middle East &amp; Africa</w:t>
      </w:r>
    </w:p>
    <w:p>
      <w:pPr>
        <w:pStyle w:val="ListBullet"/>
      </w:pPr>
      <w:r>
        <w:t>[UAE]</w:t>
      </w:r>
    </w:p>
    <w:p>
      <w:pPr>
        <w:pStyle w:val="ListBullet"/>
      </w:pPr>
      <w:r>
        <w:t>[South Africa]</w:t>
      </w:r>
    </w:p>
    <w:p>
      <w:pPr>
        <w:pStyle w:val="Heading2"/>
      </w:pPr>
      <w:r>
        <w:t>Key Players</w:t>
      </w:r>
    </w:p>
    <w:p>
      <w:pPr>
        <w:pStyle w:val="ListBullet"/>
      </w:pPr>
      <w:r>
        <w:t>[Key Player 1]</w:t>
      </w:r>
    </w:p>
    <w:p>
      <w:pPr>
        <w:pStyle w:val="ListBullet"/>
      </w:pPr>
      <w:r>
        <w:t>[Key Player 2]</w:t>
      </w:r>
    </w:p>
    <w:p>
      <w:pPr>
        <w:pStyle w:val="ListBullet"/>
      </w:pPr>
      <w:r>
        <w:t>[Key Player 3]</w:t>
      </w:r>
    </w:p>
    <w:p>
      <w:pPr>
        <w:pStyle w:val="ListBullet"/>
      </w:pPr>
      <w:r>
        <w:t>[Key Player 4]</w:t>
      </w:r>
    </w:p>
    <w:p>
      <w:pPr>
        <w:pStyle w:val="ListBullet"/>
      </w:pPr>
      <w:r>
        <w:t>[Key Player 5]</w:t>
      </w:r>
    </w:p>
    <w:p>
      <w:pPr>
        <w:pStyle w:val="Heading2"/>
      </w:pPr>
      <w:r>
        <w:t>Custom Requirements</w:t>
      </w:r>
    </w:p>
    <w:p>
      <w:pPr>
        <w:pStyle w:val="ListBullet"/>
      </w:pPr>
      <w:r>
        <w:t>[Custom requirement / section title 1]</w:t>
      </w:r>
    </w:p>
    <w:p>
      <w:pPr>
        <w:pStyle w:val="ListBullet"/>
      </w:pPr>
      <w:r>
        <w:t>[Custom requirement / section title 2]</w:t>
      </w:r>
    </w:p>
    <w:p>
      <w:pPr>
        <w:pStyle w:val="ListBullet"/>
      </w:pPr>
      <w:r>
        <w:t>[Custom requirement / section title 3]</w:t>
      </w:r>
    </w:p>
    <w:p>
      <w:pPr>
        <w:pStyle w:val="ListBullet"/>
      </w:pPr>
      <w:r>
        <w:t>[Custom requirement / section title 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